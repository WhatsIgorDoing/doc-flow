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INSPEÇÃO E RECEBIMENTO</w:t>
      </w:r>
    </w:p>
    <w:p/>
    <w:p>
      <w:r>
        <w:t>Código do Documento: CZ6_RNEST_U22_3.1.1.1_CVL_RIR_B-22026A</w:t>
      </w:r>
    </w:p>
    <w:p>
      <w:r>
        <w:t>Revisão: A</w:t>
      </w:r>
    </w:p>
    <w:p/>
    <w:p>
      <w:r>
        <w:t>Este é um documento de teste para extração de código.</w:t>
      </w:r>
    </w:p>
    <w:p>
      <w:r>
        <w:t>O código CZ6_RNEST_U22_3.1.1.1_CVL_RIR_B-22026A deve ser extraído.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